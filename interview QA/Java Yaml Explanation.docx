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DevOps Build Stage Explanation</w:t>
      </w:r>
    </w:p>
    <w:p>
      <w:r>
        <w:br/>
        <w:t>Stage: Build</w:t>
        <w:br/>
        <w:t>- Creates a pipeline stage named Build.</w:t>
        <w:br/>
        <w:t>- Stages are major phases in Azure DevOps pipelines.</w:t>
        <w:br/>
        <w:br/>
        <w:t>displayName: Build WAR</w:t>
        <w:br/>
        <w:t>- Friendly name displayed in Azure DevOps UI.</w:t>
        <w:br/>
        <w:br/>
        <w:t>jobs:</w:t>
        <w:br/>
        <w:t>- A stage contains one or more jobs.</w:t>
        <w:br/>
        <w:br/>
        <w:t>job: MavenBuild</w:t>
        <w:br/>
        <w:t>- Defines a job named MavenBuild.</w:t>
        <w:br/>
        <w:br/>
        <w:t>displayName: Compile and Package</w:t>
        <w:br/>
        <w:t>- Friendly display name for the job.</w:t>
        <w:br/>
        <w:br/>
        <w:t>steps:</w:t>
        <w:br/>
        <w:t>- Steps are sequential actions executed inside the job.</w:t>
        <w:br/>
        <w:br/>
        <w:t>task: Maven@3</w:t>
        <w:br/>
        <w:t>- Uses Azure DevOps built-in Maven task version 3.</w:t>
        <w:br/>
        <w:br/>
        <w:t>displayName: Maven Clean Package</w:t>
        <w:br/>
        <w:t>- Friendly task name shown in logs.</w:t>
        <w:br/>
        <w:br/>
        <w:t>inputs:</w:t>
        <w:br/>
        <w:t>- Configuration settings for the Maven task.</w:t>
        <w:br/>
        <w:br/>
        <w:t>mavenPomFile: pom.xml</w:t>
        <w:br/>
        <w:t>- Specifies the Maven project file.</w:t>
        <w:br/>
        <w:br/>
        <w:t>goals: clean package -Dmaven.test.skip=true</w:t>
        <w:br/>
        <w:t>- Runs Maven clean and package commands.</w:t>
        <w:br/>
        <w:t>- clean removes old build files.</w:t>
        <w:br/>
        <w:t>- package compiles and creates WAR file.</w:t>
        <w:br/>
        <w:t>- -Dmaven.test.skip=true skips tests.</w:t>
        <w:br/>
        <w:br/>
        <w:t>publishJUnitResults: true</w:t>
        <w:br/>
        <w:t>- Publishes JUnit test results to Azure DevOps.</w:t>
        <w:br/>
        <w:br/>
        <w:t>testResultsFiles: '**/surefire-reports/*.xml'</w:t>
        <w:br/>
        <w:t>- Location of JUnit XML test reports.</w:t>
        <w:br/>
        <w:br/>
        <w:t>javaHomeOption: JDKVersion</w:t>
        <w:br/>
        <w:t>- Uses pre-installed JDK from build agent.</w:t>
        <w:br/>
        <w:br/>
        <w:t>jdkVersionOption: '1.11'</w:t>
        <w:br/>
        <w:t>- Uses Java 11.</w:t>
        <w:br/>
        <w:br/>
        <w:t>task: PublishPipelineArtifact@1</w:t>
        <w:br/>
        <w:t>- Publishes the WAR file as a pipeline artifact.</w:t>
        <w:br/>
        <w:br/>
        <w:t>displayName: Publish WAR Artifact</w:t>
        <w:br/>
        <w:t>- Friendly task name.</w:t>
        <w:br/>
        <w:br/>
        <w:t>targetPath: $(warFile)</w:t>
        <w:br/>
        <w:t>- Specifies the WAR file path to publish.</w:t>
        <w:br/>
        <w:br/>
        <w:t>artifact: $(artifactName)</w:t>
        <w:br/>
        <w:t>- Defines the artifact name used by later stages.</w:t>
        <w:br/>
        <w:br/>
        <w:t>End Result:</w:t>
        <w:br/>
        <w:t>- Maven builds target/myshuttledev.war</w:t>
        <w:br/>
        <w:t>- Artifact is stored in Azure DevOps</w:t>
        <w:br/>
        <w:t>- DEV/TEST/UAT/PROD stages can download and deploy it.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